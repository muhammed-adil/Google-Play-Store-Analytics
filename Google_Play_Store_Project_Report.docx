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Play Store Data Analysis Project Report</w:t>
      </w:r>
    </w:p>
    <w:p>
      <w:pPr>
        <w:pStyle w:val="Heading1"/>
      </w:pPr>
      <w:r>
        <w:t>1. Introduction</w:t>
      </w:r>
    </w:p>
    <w:p>
      <w:r>
        <w:t>This project focuses on analyzing the Google Play Store dataset to understand app performance, installs, ratings, reviews, and category trends. Various interactive visualizations were created using Python and Power BI to analyze relationships between app size, installs, ratings, revenue, and category performance. The project also includes multiple filters, category translations, and time-based visualization controls.</w:t>
      </w:r>
    </w:p>
    <w:p>
      <w:pPr>
        <w:pStyle w:val="Heading1"/>
      </w:pPr>
      <w:r>
        <w:t>2. Dataset Used</w:t>
      </w:r>
    </w:p>
    <w:p>
      <w:r>
        <w:t>The dataset used for this project is the Google Play Store dataset provided during the training program. The dataset contains information about applications such as App Name, Category, Rating, Reviews, Installs, Size, Price, Content Rating, Android Version, Last Updated, and Sentiment Subjectivity.</w:t>
        <w:br/>
        <w:br/>
        <w:t>Two datasets were used:</w:t>
        <w:br/>
        <w:t>- googleplaystore.csv</w:t>
        <w:br/>
        <w:t>- googleplaystore_user_reviews.csv</w:t>
      </w:r>
    </w:p>
    <w:p>
      <w:pPr>
        <w:pStyle w:val="Heading1"/>
      </w:pPr>
      <w:r>
        <w:t>3. Tools and Technologies Used</w:t>
      </w:r>
    </w:p>
    <w:p>
      <w:r>
        <w:t>The following tools were used in this project:</w:t>
        <w:br/>
        <w:t>- Python</w:t>
        <w:br/>
        <w:t>- Pandas</w:t>
        <w:br/>
        <w:t>- Plotly</w:t>
        <w:br/>
        <w:t>- Power BI</w:t>
        <w:br/>
        <w:t>- Data Cleaning and Data Visualization Techniques</w:t>
      </w:r>
    </w:p>
    <w:p>
      <w:pPr>
        <w:pStyle w:val="Heading1"/>
      </w:pPr>
      <w:r>
        <w:t>4. Data Cleaning and Preprocessing</w:t>
      </w:r>
    </w:p>
    <w:p>
      <w:r>
        <w:t>Before creating visualizations, the dataset was cleaned and transformed:</w:t>
        <w:br/>
        <w:t>- Converted Installs column into numeric format by removing '+' and commas.</w:t>
        <w:br/>
        <w:t>- Converted Reviews and Rating columns into numeric format.</w:t>
        <w:br/>
        <w:t>- Converted Size column into numeric format in MB.</w:t>
        <w:br/>
        <w:t>- Extracted numeric values from Android Version column.</w:t>
        <w:br/>
        <w:t>- Merged sentiment subjectivity data from the user reviews dataset.</w:t>
        <w:br/>
        <w:t>- Filtered data based on rating, installs, reviews, size, category, and content rating.</w:t>
        <w:br/>
        <w:t>- Created a Revenue column by multiplying Installs and Price.</w:t>
      </w:r>
    </w:p>
    <w:p>
      <w:pPr>
        <w:pStyle w:val="Heading1"/>
      </w:pPr>
      <w:r>
        <w:t>5. Tasks and Visualizations</w:t>
      </w:r>
    </w:p>
    <w:p>
      <w:r>
        <w:t>Task 1 – Bubble Chart: Bubble chart showing relationship between app size, rating, and installs with filters and category translation.</w:t>
        <w:br/>
        <w:br/>
        <w:t>Task 2 – Choropleth Map: Choropleth map showing installs by category with filters and time restriction.</w:t>
        <w:br/>
        <w:br/>
        <w:t>Task 3 – Time Series Line Chart: Time series chart showing installs trend over time with growth highlighting and category translation.</w:t>
        <w:br/>
        <w:br/>
        <w:t>Task 4 – Stacked Area Chart: Stacked area chart showing cumulative installs over time by category with filters and growth highlighting.</w:t>
        <w:br/>
        <w:br/>
        <w:t>Task 5 – Grouped Bar Chart: Grouped bar chart comparing average rating and total reviews for top categories.</w:t>
        <w:br/>
        <w:br/>
        <w:t>Task 6 – Dual Axis Chart: Dual axis chart comparing average installs and revenue for free vs paid apps.</w:t>
      </w:r>
    </w:p>
    <w:p>
      <w:pPr>
        <w:pStyle w:val="Heading1"/>
      </w:pPr>
      <w:r>
        <w:t>6. Power BI Dashboard</w:t>
      </w:r>
    </w:p>
    <w:p>
      <w:r>
        <w:t>An interactive Power BI dashboard was created including KPI Cards (Total Apps, Total Installs, Average Rating, Total Reviews), Bubble Chart, Category Filters, and Interactive Visualizations. The dashboard allows users to explore app performance based on categories, installs, ratings, and reviews.</w:t>
      </w:r>
    </w:p>
    <w:p>
      <w:pPr>
        <w:pStyle w:val="Heading1"/>
      </w:pPr>
      <w:r>
        <w:t>7. Conclusion</w:t>
      </w:r>
    </w:p>
    <w:p>
      <w:r>
        <w:t>This project demonstrates data cleaning, data transformation, and data visualization techniques using Python and Power BI. Various charts were created to analyze app performance, installs trends, category performance, revenue comparison, and growth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